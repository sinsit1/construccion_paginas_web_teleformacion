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Prototipo de formulario – Seguro de automóvil</w:t>
      </w:r>
    </w:p>
    <w:p>
      <w:r>
        <w:t>Listado de campos necesarios para recoger datos del cliente y del vehículo, indicando tipo de control recomendado y obligatoriedad.</w:t>
      </w:r>
    </w:p>
    <w:p>
      <w:pPr>
        <w:pStyle w:val="Heading1"/>
      </w:pPr>
      <w:r>
        <w:t>Datos del tomador / persona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Campo</w:t>
            </w:r>
          </w:p>
        </w:tc>
        <w:tc>
          <w:tcPr>
            <w:tcW w:type="dxa" w:w="2880"/>
          </w:tcPr>
          <w:p>
            <w:r>
              <w:t>Tipo de control</w:t>
            </w:r>
          </w:p>
        </w:tc>
        <w:tc>
          <w:tcPr>
            <w:tcW w:type="dxa" w:w="2880"/>
          </w:tcPr>
          <w:p>
            <w:r>
              <w:t>Obligatorio</w:t>
            </w:r>
          </w:p>
        </w:tc>
      </w:tr>
      <w:tr>
        <w:tc>
          <w:tcPr>
            <w:tcW w:type="dxa" w:w="2880"/>
          </w:tcPr>
          <w:p>
            <w:r>
              <w:t>Nombre</w:t>
            </w:r>
          </w:p>
        </w:tc>
        <w:tc>
          <w:tcPr>
            <w:tcW w:type="dxa" w:w="2880"/>
          </w:tcPr>
          <w:p>
            <w:r>
              <w:t>Texto</w:t>
            </w:r>
          </w:p>
        </w:tc>
        <w:tc>
          <w:tcPr>
            <w:tcW w:type="dxa" w:w="2880"/>
          </w:tcPr>
          <w:p>
            <w:r>
              <w:t>Sí</w:t>
            </w:r>
          </w:p>
        </w:tc>
      </w:tr>
      <w:tr>
        <w:tc>
          <w:tcPr>
            <w:tcW w:type="dxa" w:w="2880"/>
          </w:tcPr>
          <w:p>
            <w:r>
              <w:t>Apellidos</w:t>
            </w:r>
          </w:p>
        </w:tc>
        <w:tc>
          <w:tcPr>
            <w:tcW w:type="dxa" w:w="2880"/>
          </w:tcPr>
          <w:p>
            <w:r>
              <w:t>Texto</w:t>
            </w:r>
          </w:p>
        </w:tc>
        <w:tc>
          <w:tcPr>
            <w:tcW w:type="dxa" w:w="2880"/>
          </w:tcPr>
          <w:p>
            <w:r>
              <w:t>Sí</w:t>
            </w:r>
          </w:p>
        </w:tc>
      </w:tr>
      <w:tr>
        <w:tc>
          <w:tcPr>
            <w:tcW w:type="dxa" w:w="2880"/>
          </w:tcPr>
          <w:p>
            <w:r>
              <w:t>DNI/NIE</w:t>
            </w:r>
          </w:p>
        </w:tc>
        <w:tc>
          <w:tcPr>
            <w:tcW w:type="dxa" w:w="2880"/>
          </w:tcPr>
          <w:p>
            <w:r>
              <w:t>Texto con validación/máscara</w:t>
            </w:r>
          </w:p>
        </w:tc>
        <w:tc>
          <w:tcPr>
            <w:tcW w:type="dxa" w:w="2880"/>
          </w:tcPr>
          <w:p>
            <w:r>
              <w:t>Sí</w:t>
            </w:r>
          </w:p>
        </w:tc>
      </w:tr>
      <w:tr>
        <w:tc>
          <w:tcPr>
            <w:tcW w:type="dxa" w:w="2880"/>
          </w:tcPr>
          <w:p>
            <w:r>
              <w:t>Fecha de nacimiento</w:t>
            </w:r>
          </w:p>
        </w:tc>
        <w:tc>
          <w:tcPr>
            <w:tcW w:type="dxa" w:w="2880"/>
          </w:tcPr>
          <w:p>
            <w:r>
              <w:t>Selector de fecha</w:t>
            </w:r>
          </w:p>
        </w:tc>
        <w:tc>
          <w:tcPr>
            <w:tcW w:type="dxa" w:w="2880"/>
          </w:tcPr>
          <w:p>
            <w:r>
              <w:t>Sí</w:t>
            </w:r>
          </w:p>
        </w:tc>
      </w:tr>
      <w:tr>
        <w:tc>
          <w:tcPr>
            <w:tcW w:type="dxa" w:w="2880"/>
          </w:tcPr>
          <w:p>
            <w:r>
              <w:t>Sexo</w:t>
            </w:r>
          </w:p>
        </w:tc>
        <w:tc>
          <w:tcPr>
            <w:tcW w:type="dxa" w:w="2880"/>
          </w:tcPr>
          <w:p>
            <w:r>
              <w:t>Radio/Select</w:t>
            </w:r>
          </w:p>
        </w:tc>
        <w:tc>
          <w:tcPr>
            <w:tcW w:type="dxa" w:w="2880"/>
          </w:tcPr>
          <w:p>
            <w:r>
              <w:t>Opcional</w:t>
            </w:r>
          </w:p>
        </w:tc>
      </w:tr>
      <w:tr>
        <w:tc>
          <w:tcPr>
            <w:tcW w:type="dxa" w:w="2880"/>
          </w:tcPr>
          <w:p>
            <w:r>
              <w:t>Estado civil</w:t>
            </w:r>
          </w:p>
        </w:tc>
        <w:tc>
          <w:tcPr>
            <w:tcW w:type="dxa" w:w="2880"/>
          </w:tcPr>
          <w:p>
            <w:r>
              <w:t>Select</w:t>
            </w:r>
          </w:p>
        </w:tc>
        <w:tc>
          <w:tcPr>
            <w:tcW w:type="dxa" w:w="2880"/>
          </w:tcPr>
          <w:p>
            <w:r>
              <w:t>Opcional</w:t>
            </w:r>
          </w:p>
        </w:tc>
      </w:tr>
      <w:tr>
        <w:tc>
          <w:tcPr>
            <w:tcW w:type="dxa" w:w="2880"/>
          </w:tcPr>
          <w:p>
            <w:r>
              <w:t>Teléfono</w:t>
            </w:r>
          </w:p>
        </w:tc>
        <w:tc>
          <w:tcPr>
            <w:tcW w:type="dxa" w:w="2880"/>
          </w:tcPr>
          <w:p>
            <w:r>
              <w:t>Teléfono (tel)</w:t>
            </w:r>
          </w:p>
        </w:tc>
        <w:tc>
          <w:tcPr>
            <w:tcW w:type="dxa" w:w="2880"/>
          </w:tcPr>
          <w:p>
            <w:r>
              <w:t>Sí</w:t>
            </w:r>
          </w:p>
        </w:tc>
      </w:tr>
      <w:tr>
        <w:tc>
          <w:tcPr>
            <w:tcW w:type="dxa" w:w="2880"/>
          </w:tcPr>
          <w:p>
            <w:r>
              <w:t>Email</w:t>
            </w:r>
          </w:p>
        </w:tc>
        <w:tc>
          <w:tcPr>
            <w:tcW w:type="dxa" w:w="2880"/>
          </w:tcPr>
          <w:p>
            <w:r>
              <w:t>Email (validación)</w:t>
            </w:r>
          </w:p>
        </w:tc>
        <w:tc>
          <w:tcPr>
            <w:tcW w:type="dxa" w:w="2880"/>
          </w:tcPr>
          <w:p>
            <w:r>
              <w:t>Sí</w:t>
            </w:r>
          </w:p>
        </w:tc>
      </w:tr>
      <w:tr>
        <w:tc>
          <w:tcPr>
            <w:tcW w:type="dxa" w:w="2880"/>
          </w:tcPr>
          <w:p>
            <w:r>
              <w:t>Dirección</w:t>
            </w:r>
          </w:p>
        </w:tc>
        <w:tc>
          <w:tcPr>
            <w:tcW w:type="dxa" w:w="2880"/>
          </w:tcPr>
          <w:p>
            <w:r>
              <w:t>Texto</w:t>
            </w:r>
          </w:p>
        </w:tc>
        <w:tc>
          <w:tcPr>
            <w:tcW w:type="dxa" w:w="2880"/>
          </w:tcPr>
          <w:p>
            <w:r>
              <w:t>Sí</w:t>
            </w:r>
          </w:p>
        </w:tc>
      </w:tr>
      <w:tr>
        <w:tc>
          <w:tcPr>
            <w:tcW w:type="dxa" w:w="2880"/>
          </w:tcPr>
          <w:p>
            <w:r>
              <w:t>Código postal</w:t>
            </w:r>
          </w:p>
        </w:tc>
        <w:tc>
          <w:tcPr>
            <w:tcW w:type="dxa" w:w="2880"/>
          </w:tcPr>
          <w:p>
            <w:r>
              <w:t>Número/Text corto</w:t>
            </w:r>
          </w:p>
        </w:tc>
        <w:tc>
          <w:tcPr>
            <w:tcW w:type="dxa" w:w="2880"/>
          </w:tcPr>
          <w:p>
            <w:r>
              <w:t>Sí</w:t>
            </w:r>
          </w:p>
        </w:tc>
      </w:tr>
      <w:tr>
        <w:tc>
          <w:tcPr>
            <w:tcW w:type="dxa" w:w="2880"/>
          </w:tcPr>
          <w:p>
            <w:r>
              <w:t>Ciudad</w:t>
            </w:r>
          </w:p>
        </w:tc>
        <w:tc>
          <w:tcPr>
            <w:tcW w:type="dxa" w:w="2880"/>
          </w:tcPr>
          <w:p>
            <w:r>
              <w:t>Texto/autocompletar</w:t>
            </w:r>
          </w:p>
        </w:tc>
        <w:tc>
          <w:tcPr>
            <w:tcW w:type="dxa" w:w="2880"/>
          </w:tcPr>
          <w:p>
            <w:r>
              <w:t>Sí</w:t>
            </w:r>
          </w:p>
        </w:tc>
      </w:tr>
      <w:tr>
        <w:tc>
          <w:tcPr>
            <w:tcW w:type="dxa" w:w="2880"/>
          </w:tcPr>
          <w:p>
            <w:r>
              <w:t>Provincia</w:t>
            </w:r>
          </w:p>
        </w:tc>
        <w:tc>
          <w:tcPr>
            <w:tcW w:type="dxa" w:w="2880"/>
          </w:tcPr>
          <w:p>
            <w:r>
              <w:t>Select</w:t>
            </w:r>
          </w:p>
        </w:tc>
        <w:tc>
          <w:tcPr>
            <w:tcW w:type="dxa" w:w="2880"/>
          </w:tcPr>
          <w:p>
            <w:r>
              <w:t>Sí</w:t>
            </w:r>
          </w:p>
        </w:tc>
      </w:tr>
      <w:tr>
        <w:tc>
          <w:tcPr>
            <w:tcW w:type="dxa" w:w="2880"/>
          </w:tcPr>
          <w:p>
            <w:r>
              <w:t>Tipo de permiso de conducir</w:t>
            </w:r>
          </w:p>
        </w:tc>
        <w:tc>
          <w:tcPr>
            <w:tcW w:type="dxa" w:w="2880"/>
          </w:tcPr>
          <w:p>
            <w:r>
              <w:t>Select</w:t>
            </w:r>
          </w:p>
        </w:tc>
        <w:tc>
          <w:tcPr>
            <w:tcW w:type="dxa" w:w="2880"/>
          </w:tcPr>
          <w:p>
            <w:r>
              <w:t>Sí</w:t>
            </w:r>
          </w:p>
        </w:tc>
      </w:tr>
      <w:tr>
        <w:tc>
          <w:tcPr>
            <w:tcW w:type="dxa" w:w="2880"/>
          </w:tcPr>
          <w:p>
            <w:r>
              <w:t>Fecha obtención carnet</w:t>
            </w:r>
          </w:p>
        </w:tc>
        <w:tc>
          <w:tcPr>
            <w:tcW w:type="dxa" w:w="2880"/>
          </w:tcPr>
          <w:p>
            <w:r>
              <w:t>Selector de fecha</w:t>
            </w:r>
          </w:p>
        </w:tc>
        <w:tc>
          <w:tcPr>
            <w:tcW w:type="dxa" w:w="2880"/>
          </w:tcPr>
          <w:p>
            <w:r>
              <w:t>Sí</w:t>
            </w:r>
          </w:p>
        </w:tc>
      </w:tr>
      <w:tr>
        <w:tc>
          <w:tcPr>
            <w:tcW w:type="dxa" w:w="2880"/>
          </w:tcPr>
          <w:p>
            <w:r>
              <w:t>Profesión</w:t>
            </w:r>
          </w:p>
        </w:tc>
        <w:tc>
          <w:tcPr>
            <w:tcW w:type="dxa" w:w="2880"/>
          </w:tcPr>
          <w:p>
            <w:r>
              <w:t>Texto/Select</w:t>
            </w:r>
          </w:p>
        </w:tc>
        <w:tc>
          <w:tcPr>
            <w:tcW w:type="dxa" w:w="2880"/>
          </w:tcPr>
          <w:p>
            <w:r>
              <w:t>Opcional</w:t>
            </w:r>
          </w:p>
        </w:tc>
      </w:tr>
      <w:tr>
        <w:tc>
          <w:tcPr>
            <w:tcW w:type="dxa" w:w="2880"/>
          </w:tcPr>
          <w:p>
            <w:r>
              <w:t>Historial de siniestros</w:t>
            </w:r>
          </w:p>
        </w:tc>
        <w:tc>
          <w:tcPr>
            <w:tcW w:type="dxa" w:w="2880"/>
          </w:tcPr>
          <w:p>
            <w:r>
              <w:t>Número/Select</w:t>
            </w:r>
          </w:p>
        </w:tc>
        <w:tc>
          <w:tcPr>
            <w:tcW w:type="dxa" w:w="2880"/>
          </w:tcPr>
          <w:p>
            <w:r>
              <w:t>Sí</w:t>
            </w:r>
          </w:p>
        </w:tc>
      </w:tr>
      <w:tr>
        <w:tc>
          <w:tcPr>
            <w:tcW w:type="dxa" w:w="2880"/>
          </w:tcPr>
          <w:p>
            <w:r>
              <w:t>¿Asegurado anteriormente?</w:t>
            </w:r>
          </w:p>
        </w:tc>
        <w:tc>
          <w:tcPr>
            <w:tcW w:type="dxa" w:w="2880"/>
          </w:tcPr>
          <w:p>
            <w:r>
              <w:t>Radio (Sí/No)</w:t>
            </w:r>
          </w:p>
        </w:tc>
        <w:tc>
          <w:tcPr>
            <w:tcW w:type="dxa" w:w="2880"/>
          </w:tcPr>
          <w:p>
            <w:r>
              <w:t>Sí</w:t>
            </w:r>
          </w:p>
        </w:tc>
      </w:tr>
      <w:tr>
        <w:tc>
          <w:tcPr>
            <w:tcW w:type="dxa" w:w="2880"/>
          </w:tcPr>
          <w:p>
            <w:r>
              <w:t>Aseguradora anterior</w:t>
            </w:r>
          </w:p>
        </w:tc>
        <w:tc>
          <w:tcPr>
            <w:tcW w:type="dxa" w:w="2880"/>
          </w:tcPr>
          <w:p>
            <w:r>
              <w:t>Texto</w:t>
            </w:r>
          </w:p>
        </w:tc>
        <w:tc>
          <w:tcPr>
            <w:tcW w:type="dxa" w:w="2880"/>
          </w:tcPr>
          <w:p>
            <w:r>
              <w:t>Opcional</w:t>
            </w:r>
          </w:p>
        </w:tc>
      </w:tr>
    </w:tbl>
    <w:p>
      <w:pPr>
        <w:pStyle w:val="Heading1"/>
      </w:pPr>
      <w:r>
        <w:t>Conductor principal (si diferente)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Campo</w:t>
            </w:r>
          </w:p>
        </w:tc>
        <w:tc>
          <w:tcPr>
            <w:tcW w:type="dxa" w:w="2880"/>
          </w:tcPr>
          <w:p>
            <w:r>
              <w:t>Tipo de control</w:t>
            </w:r>
          </w:p>
        </w:tc>
        <w:tc>
          <w:tcPr>
            <w:tcW w:type="dxa" w:w="2880"/>
          </w:tcPr>
          <w:p>
            <w:r>
              <w:t>Obligatorio</w:t>
            </w:r>
          </w:p>
        </w:tc>
      </w:tr>
      <w:tr>
        <w:tc>
          <w:tcPr>
            <w:tcW w:type="dxa" w:w="2880"/>
          </w:tcPr>
          <w:p>
            <w:r>
              <w:t>¿Es el mismo que el tomador?</w:t>
            </w:r>
          </w:p>
        </w:tc>
        <w:tc>
          <w:tcPr>
            <w:tcW w:type="dxa" w:w="2880"/>
          </w:tcPr>
          <w:p>
            <w:r>
              <w:t>Checkbox</w:t>
            </w:r>
          </w:p>
        </w:tc>
        <w:tc>
          <w:tcPr>
            <w:tcW w:type="dxa" w:w="2880"/>
          </w:tcPr>
          <w:p>
            <w:r>
              <w:t>Sí</w:t>
            </w:r>
          </w:p>
        </w:tc>
      </w:tr>
      <w:tr>
        <w:tc>
          <w:tcPr>
            <w:tcW w:type="dxa" w:w="2880"/>
          </w:tcPr>
          <w:p>
            <w:r>
              <w:t>Nombre completo</w:t>
            </w:r>
          </w:p>
        </w:tc>
        <w:tc>
          <w:tcPr>
            <w:tcW w:type="dxa" w:w="2880"/>
          </w:tcPr>
          <w:p>
            <w:r>
              <w:t>Texto</w:t>
            </w:r>
          </w:p>
        </w:tc>
        <w:tc>
          <w:tcPr>
            <w:tcW w:type="dxa" w:w="2880"/>
          </w:tcPr>
          <w:p>
            <w:r>
              <w:t>Condicional</w:t>
            </w:r>
          </w:p>
        </w:tc>
      </w:tr>
      <w:tr>
        <w:tc>
          <w:tcPr>
            <w:tcW w:type="dxa" w:w="2880"/>
          </w:tcPr>
          <w:p>
            <w:r>
              <w:t>Fecha nacimiento</w:t>
            </w:r>
          </w:p>
        </w:tc>
        <w:tc>
          <w:tcPr>
            <w:tcW w:type="dxa" w:w="2880"/>
          </w:tcPr>
          <w:p>
            <w:r>
              <w:t>Fecha</w:t>
            </w:r>
          </w:p>
        </w:tc>
        <w:tc>
          <w:tcPr>
            <w:tcW w:type="dxa" w:w="2880"/>
          </w:tcPr>
          <w:p>
            <w:r>
              <w:t>Condicional</w:t>
            </w:r>
          </w:p>
        </w:tc>
      </w:tr>
      <w:tr>
        <w:tc>
          <w:tcPr>
            <w:tcW w:type="dxa" w:w="2880"/>
          </w:tcPr>
          <w:p>
            <w:r>
              <w:t>Fecha carnet</w:t>
            </w:r>
          </w:p>
        </w:tc>
        <w:tc>
          <w:tcPr>
            <w:tcW w:type="dxa" w:w="2880"/>
          </w:tcPr>
          <w:p>
            <w:r>
              <w:t>Fecha</w:t>
            </w:r>
          </w:p>
        </w:tc>
        <w:tc>
          <w:tcPr>
            <w:tcW w:type="dxa" w:w="2880"/>
          </w:tcPr>
          <w:p>
            <w:r>
              <w:t>Condicional</w:t>
            </w:r>
          </w:p>
        </w:tc>
      </w:tr>
      <w:tr>
        <w:tc>
          <w:tcPr>
            <w:tcW w:type="dxa" w:w="2880"/>
          </w:tcPr>
          <w:p>
            <w:r>
              <w:t>Relación con tomador</w:t>
            </w:r>
          </w:p>
        </w:tc>
        <w:tc>
          <w:tcPr>
            <w:tcW w:type="dxa" w:w="2880"/>
          </w:tcPr>
          <w:p>
            <w:r>
              <w:t>Select</w:t>
            </w:r>
          </w:p>
        </w:tc>
        <w:tc>
          <w:tcPr>
            <w:tcW w:type="dxa" w:w="2880"/>
          </w:tcPr>
          <w:p>
            <w:r>
              <w:t>Condicional</w:t>
            </w:r>
          </w:p>
        </w:tc>
      </w:tr>
    </w:tbl>
    <w:p>
      <w:pPr>
        <w:pStyle w:val="Heading1"/>
      </w:pPr>
      <w:r>
        <w:t>Datos del vehículo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Campo</w:t>
            </w:r>
          </w:p>
        </w:tc>
        <w:tc>
          <w:tcPr>
            <w:tcW w:type="dxa" w:w="2880"/>
          </w:tcPr>
          <w:p>
            <w:r>
              <w:t>Tipo de control</w:t>
            </w:r>
          </w:p>
        </w:tc>
        <w:tc>
          <w:tcPr>
            <w:tcW w:type="dxa" w:w="2880"/>
          </w:tcPr>
          <w:p>
            <w:r>
              <w:t>Obligatorio</w:t>
            </w:r>
          </w:p>
        </w:tc>
      </w:tr>
      <w:tr>
        <w:tc>
          <w:tcPr>
            <w:tcW w:type="dxa" w:w="2880"/>
          </w:tcPr>
          <w:p>
            <w:r>
              <w:t>Matrícula</w:t>
            </w:r>
          </w:p>
        </w:tc>
        <w:tc>
          <w:tcPr>
            <w:tcW w:type="dxa" w:w="2880"/>
          </w:tcPr>
          <w:p>
            <w:r>
              <w:t>Texto con máscara</w:t>
            </w:r>
          </w:p>
        </w:tc>
        <w:tc>
          <w:tcPr>
            <w:tcW w:type="dxa" w:w="2880"/>
          </w:tcPr>
          <w:p>
            <w:r>
              <w:t>Sí</w:t>
            </w:r>
          </w:p>
        </w:tc>
      </w:tr>
      <w:tr>
        <w:tc>
          <w:tcPr>
            <w:tcW w:type="dxa" w:w="2880"/>
          </w:tcPr>
          <w:p>
            <w:r>
              <w:t>Marca</w:t>
            </w:r>
          </w:p>
        </w:tc>
        <w:tc>
          <w:tcPr>
            <w:tcW w:type="dxa" w:w="2880"/>
          </w:tcPr>
          <w:p>
            <w:r>
              <w:t>Select/autocompletar</w:t>
            </w:r>
          </w:p>
        </w:tc>
        <w:tc>
          <w:tcPr>
            <w:tcW w:type="dxa" w:w="2880"/>
          </w:tcPr>
          <w:p>
            <w:r>
              <w:t>Sí</w:t>
            </w:r>
          </w:p>
        </w:tc>
      </w:tr>
      <w:tr>
        <w:tc>
          <w:tcPr>
            <w:tcW w:type="dxa" w:w="2880"/>
          </w:tcPr>
          <w:p>
            <w:r>
              <w:t>Modelo</w:t>
            </w:r>
          </w:p>
        </w:tc>
        <w:tc>
          <w:tcPr>
            <w:tcW w:type="dxa" w:w="2880"/>
          </w:tcPr>
          <w:p>
            <w:r>
              <w:t>Select dependiente</w:t>
            </w:r>
          </w:p>
        </w:tc>
        <w:tc>
          <w:tcPr>
            <w:tcW w:type="dxa" w:w="2880"/>
          </w:tcPr>
          <w:p>
            <w:r>
              <w:t>Sí</w:t>
            </w:r>
          </w:p>
        </w:tc>
      </w:tr>
      <w:tr>
        <w:tc>
          <w:tcPr>
            <w:tcW w:type="dxa" w:w="2880"/>
          </w:tcPr>
          <w:p>
            <w:r>
              <w:t>Versión/acabado</w:t>
            </w:r>
          </w:p>
        </w:tc>
        <w:tc>
          <w:tcPr>
            <w:tcW w:type="dxa" w:w="2880"/>
          </w:tcPr>
          <w:p>
            <w:r>
              <w:t>Select</w:t>
            </w:r>
          </w:p>
        </w:tc>
        <w:tc>
          <w:tcPr>
            <w:tcW w:type="dxa" w:w="2880"/>
          </w:tcPr>
          <w:p>
            <w:r>
              <w:t>Opcional</w:t>
            </w:r>
          </w:p>
        </w:tc>
      </w:tr>
      <w:tr>
        <w:tc>
          <w:tcPr>
            <w:tcW w:type="dxa" w:w="2880"/>
          </w:tcPr>
          <w:p>
            <w:r>
              <w:t>Año de matriculación</w:t>
            </w:r>
          </w:p>
        </w:tc>
        <w:tc>
          <w:tcPr>
            <w:tcW w:type="dxa" w:w="2880"/>
          </w:tcPr>
          <w:p>
            <w:r>
              <w:t>Número/Select</w:t>
            </w:r>
          </w:p>
        </w:tc>
        <w:tc>
          <w:tcPr>
            <w:tcW w:type="dxa" w:w="2880"/>
          </w:tcPr>
          <w:p>
            <w:r>
              <w:t>Sí</w:t>
            </w:r>
          </w:p>
        </w:tc>
      </w:tr>
      <w:tr>
        <w:tc>
          <w:tcPr>
            <w:tcW w:type="dxa" w:w="2880"/>
          </w:tcPr>
          <w:p>
            <w:r>
              <w:t>Fecha primera matriculación</w:t>
            </w:r>
          </w:p>
        </w:tc>
        <w:tc>
          <w:tcPr>
            <w:tcW w:type="dxa" w:w="2880"/>
          </w:tcPr>
          <w:p>
            <w:r>
              <w:t>Fecha</w:t>
            </w:r>
          </w:p>
        </w:tc>
        <w:tc>
          <w:tcPr>
            <w:tcW w:type="dxa" w:w="2880"/>
          </w:tcPr>
          <w:p>
            <w:r>
              <w:t>Opcional</w:t>
            </w:r>
          </w:p>
        </w:tc>
      </w:tr>
      <w:tr>
        <w:tc>
          <w:tcPr>
            <w:tcW w:type="dxa" w:w="2880"/>
          </w:tcPr>
          <w:p>
            <w:r>
              <w:t>Combustible</w:t>
            </w:r>
          </w:p>
        </w:tc>
        <w:tc>
          <w:tcPr>
            <w:tcW w:type="dxa" w:w="2880"/>
          </w:tcPr>
          <w:p>
            <w:r>
              <w:t>Radio/Select</w:t>
            </w:r>
          </w:p>
        </w:tc>
        <w:tc>
          <w:tcPr>
            <w:tcW w:type="dxa" w:w="2880"/>
          </w:tcPr>
          <w:p>
            <w:r>
              <w:t>Sí</w:t>
            </w:r>
          </w:p>
        </w:tc>
      </w:tr>
      <w:tr>
        <w:tc>
          <w:tcPr>
            <w:tcW w:type="dxa" w:w="2880"/>
          </w:tcPr>
          <w:p>
            <w:r>
              <w:t>Potencia (CV/kW)</w:t>
            </w:r>
          </w:p>
        </w:tc>
        <w:tc>
          <w:tcPr>
            <w:tcW w:type="dxa" w:w="2880"/>
          </w:tcPr>
          <w:p>
            <w:r>
              <w:t>Número</w:t>
            </w:r>
          </w:p>
        </w:tc>
        <w:tc>
          <w:tcPr>
            <w:tcW w:type="dxa" w:w="2880"/>
          </w:tcPr>
          <w:p>
            <w:r>
              <w:t>Sí</w:t>
            </w:r>
          </w:p>
        </w:tc>
      </w:tr>
      <w:tr>
        <w:tc>
          <w:tcPr>
            <w:tcW w:type="dxa" w:w="2880"/>
          </w:tcPr>
          <w:p>
            <w:r>
              <w:t>Cilindrada</w:t>
            </w:r>
          </w:p>
        </w:tc>
        <w:tc>
          <w:tcPr>
            <w:tcW w:type="dxa" w:w="2880"/>
          </w:tcPr>
          <w:p>
            <w:r>
              <w:t>Número</w:t>
            </w:r>
          </w:p>
        </w:tc>
        <w:tc>
          <w:tcPr>
            <w:tcW w:type="dxa" w:w="2880"/>
          </w:tcPr>
          <w:p>
            <w:r>
              <w:t>Opcional</w:t>
            </w:r>
          </w:p>
        </w:tc>
      </w:tr>
      <w:tr>
        <w:tc>
          <w:tcPr>
            <w:tcW w:type="dxa" w:w="2880"/>
          </w:tcPr>
          <w:p>
            <w:r>
              <w:t>Valor aproximado (€)</w:t>
            </w:r>
          </w:p>
        </w:tc>
        <w:tc>
          <w:tcPr>
            <w:tcW w:type="dxa" w:w="2880"/>
          </w:tcPr>
          <w:p>
            <w:r>
              <w:t>Número</w:t>
            </w:r>
          </w:p>
        </w:tc>
        <w:tc>
          <w:tcPr>
            <w:tcW w:type="dxa" w:w="2880"/>
          </w:tcPr>
          <w:p>
            <w:r>
              <w:t>Sí</w:t>
            </w:r>
          </w:p>
        </w:tc>
      </w:tr>
      <w:tr>
        <w:tc>
          <w:tcPr>
            <w:tcW w:type="dxa" w:w="2880"/>
          </w:tcPr>
          <w:p>
            <w:r>
              <w:t>Tipo de uso</w:t>
            </w:r>
          </w:p>
        </w:tc>
        <w:tc>
          <w:tcPr>
            <w:tcW w:type="dxa" w:w="2880"/>
          </w:tcPr>
          <w:p>
            <w:r>
              <w:t>Select</w:t>
            </w:r>
          </w:p>
        </w:tc>
        <w:tc>
          <w:tcPr>
            <w:tcW w:type="dxa" w:w="2880"/>
          </w:tcPr>
          <w:p>
            <w:r>
              <w:t>Sí</w:t>
            </w:r>
          </w:p>
        </w:tc>
      </w:tr>
      <w:tr>
        <w:tc>
          <w:tcPr>
            <w:tcW w:type="dxa" w:w="2880"/>
          </w:tcPr>
          <w:p>
            <w:r>
              <w:t>Kilómetros anuales</w:t>
            </w:r>
          </w:p>
        </w:tc>
        <w:tc>
          <w:tcPr>
            <w:tcW w:type="dxa" w:w="2880"/>
          </w:tcPr>
          <w:p>
            <w:r>
              <w:t>Select/Rango</w:t>
            </w:r>
          </w:p>
        </w:tc>
        <w:tc>
          <w:tcPr>
            <w:tcW w:type="dxa" w:w="2880"/>
          </w:tcPr>
          <w:p>
            <w:r>
              <w:t>Sí</w:t>
            </w:r>
          </w:p>
        </w:tc>
      </w:tr>
      <w:tr>
        <w:tc>
          <w:tcPr>
            <w:tcW w:type="dxa" w:w="2880"/>
          </w:tcPr>
          <w:p>
            <w:r>
              <w:t>¿Duerme en garaje?</w:t>
            </w:r>
          </w:p>
        </w:tc>
        <w:tc>
          <w:tcPr>
            <w:tcW w:type="dxa" w:w="2880"/>
          </w:tcPr>
          <w:p>
            <w:r>
              <w:t>Radio (Sí/No)</w:t>
            </w:r>
          </w:p>
        </w:tc>
        <w:tc>
          <w:tcPr>
            <w:tcW w:type="dxa" w:w="2880"/>
          </w:tcPr>
          <w:p>
            <w:r>
              <w:t>Sí</w:t>
            </w:r>
          </w:p>
        </w:tc>
      </w:tr>
      <w:tr>
        <w:tc>
          <w:tcPr>
            <w:tcW w:type="dxa" w:w="2880"/>
          </w:tcPr>
          <w:p>
            <w:r>
              <w:t>CP estacionamiento habitual</w:t>
            </w:r>
          </w:p>
        </w:tc>
        <w:tc>
          <w:tcPr>
            <w:tcW w:type="dxa" w:w="2880"/>
          </w:tcPr>
          <w:p>
            <w:r>
              <w:t>Número</w:t>
            </w:r>
          </w:p>
        </w:tc>
        <w:tc>
          <w:tcPr>
            <w:tcW w:type="dxa" w:w="2880"/>
          </w:tcPr>
          <w:p>
            <w:r>
              <w:t>Sí</w:t>
            </w:r>
          </w:p>
        </w:tc>
      </w:tr>
      <w:tr>
        <w:tc>
          <w:tcPr>
            <w:tcW w:type="dxa" w:w="2880"/>
          </w:tcPr>
          <w:p>
            <w:r>
              <w:t>Dispositivos de seguridad</w:t>
            </w:r>
          </w:p>
        </w:tc>
        <w:tc>
          <w:tcPr>
            <w:tcW w:type="dxa" w:w="2880"/>
          </w:tcPr>
          <w:p>
            <w:r>
              <w:t>Checkboxes</w:t>
            </w:r>
          </w:p>
        </w:tc>
        <w:tc>
          <w:tcPr>
            <w:tcW w:type="dxa" w:w="2880"/>
          </w:tcPr>
          <w:p>
            <w:r>
              <w:t>Opcional</w:t>
            </w:r>
          </w:p>
        </w:tc>
      </w:tr>
      <w:tr>
        <w:tc>
          <w:tcPr>
            <w:tcW w:type="dxa" w:w="2880"/>
          </w:tcPr>
          <w:p>
            <w:r>
              <w:t>Nuevo o usado</w:t>
            </w:r>
          </w:p>
        </w:tc>
        <w:tc>
          <w:tcPr>
            <w:tcW w:type="dxa" w:w="2880"/>
          </w:tcPr>
          <w:p>
            <w:r>
              <w:t>Radio</w:t>
            </w:r>
          </w:p>
        </w:tc>
        <w:tc>
          <w:tcPr>
            <w:tcW w:type="dxa" w:w="2880"/>
          </w:tcPr>
          <w:p>
            <w:r>
              <w:t>Sí</w:t>
            </w:r>
          </w:p>
        </w:tc>
      </w:tr>
      <w:tr>
        <w:tc>
          <w:tcPr>
            <w:tcW w:type="dxa" w:w="2880"/>
          </w:tcPr>
          <w:p>
            <w:r>
              <w:t>Financiado/Leasing</w:t>
            </w:r>
          </w:p>
        </w:tc>
        <w:tc>
          <w:tcPr>
            <w:tcW w:type="dxa" w:w="2880"/>
          </w:tcPr>
          <w:p>
            <w:r>
              <w:t>Radio</w:t>
            </w:r>
          </w:p>
        </w:tc>
        <w:tc>
          <w:tcPr>
            <w:tcW w:type="dxa" w:w="2880"/>
          </w:tcPr>
          <w:p>
            <w:r>
              <w:t>Opcional</w:t>
            </w:r>
          </w:p>
        </w:tc>
      </w:tr>
    </w:tbl>
    <w:p>
      <w:pPr>
        <w:pStyle w:val="Heading1"/>
      </w:pPr>
      <w:r>
        <w:t>Datos del seguro solicitado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Campo</w:t>
            </w:r>
          </w:p>
        </w:tc>
        <w:tc>
          <w:tcPr>
            <w:tcW w:type="dxa" w:w="2880"/>
          </w:tcPr>
          <w:p>
            <w:r>
              <w:t>Tipo de control</w:t>
            </w:r>
          </w:p>
        </w:tc>
        <w:tc>
          <w:tcPr>
            <w:tcW w:type="dxa" w:w="2880"/>
          </w:tcPr>
          <w:p>
            <w:r>
              <w:t>Obligatorio</w:t>
            </w:r>
          </w:p>
        </w:tc>
      </w:tr>
      <w:tr>
        <w:tc>
          <w:tcPr>
            <w:tcW w:type="dxa" w:w="2880"/>
          </w:tcPr>
          <w:p>
            <w:r>
              <w:t>Tipo de cobertura</w:t>
            </w:r>
          </w:p>
        </w:tc>
        <w:tc>
          <w:tcPr>
            <w:tcW w:type="dxa" w:w="2880"/>
          </w:tcPr>
          <w:p>
            <w:r>
              <w:t>Radio</w:t>
            </w:r>
          </w:p>
        </w:tc>
        <w:tc>
          <w:tcPr>
            <w:tcW w:type="dxa" w:w="2880"/>
          </w:tcPr>
          <w:p>
            <w:r>
              <w:t>Sí</w:t>
            </w:r>
          </w:p>
        </w:tc>
      </w:tr>
      <w:tr>
        <w:tc>
          <w:tcPr>
            <w:tcW w:type="dxa" w:w="2880"/>
          </w:tcPr>
          <w:p>
            <w:r>
              <w:t>Franquicia</w:t>
            </w:r>
          </w:p>
        </w:tc>
        <w:tc>
          <w:tcPr>
            <w:tcW w:type="dxa" w:w="2880"/>
          </w:tcPr>
          <w:p>
            <w:r>
              <w:t>Select</w:t>
            </w:r>
          </w:p>
        </w:tc>
        <w:tc>
          <w:tcPr>
            <w:tcW w:type="dxa" w:w="2880"/>
          </w:tcPr>
          <w:p>
            <w:r>
              <w:t>Condicional</w:t>
            </w:r>
          </w:p>
        </w:tc>
      </w:tr>
      <w:tr>
        <w:tc>
          <w:tcPr>
            <w:tcW w:type="dxa" w:w="2880"/>
          </w:tcPr>
          <w:p>
            <w:r>
              <w:t>Fecha inicio póliza</w:t>
            </w:r>
          </w:p>
        </w:tc>
        <w:tc>
          <w:tcPr>
            <w:tcW w:type="dxa" w:w="2880"/>
          </w:tcPr>
          <w:p>
            <w:r>
              <w:t>Fecha</w:t>
            </w:r>
          </w:p>
        </w:tc>
        <w:tc>
          <w:tcPr>
            <w:tcW w:type="dxa" w:w="2880"/>
          </w:tcPr>
          <w:p>
            <w:r>
              <w:t>Sí</w:t>
            </w:r>
          </w:p>
        </w:tc>
      </w:tr>
      <w:tr>
        <w:tc>
          <w:tcPr>
            <w:tcW w:type="dxa" w:w="2880"/>
          </w:tcPr>
          <w:p>
            <w:r>
              <w:t>Servicios extra</w:t>
            </w:r>
          </w:p>
        </w:tc>
        <w:tc>
          <w:tcPr>
            <w:tcW w:type="dxa" w:w="2880"/>
          </w:tcPr>
          <w:p>
            <w:r>
              <w:t>Checkboxes</w:t>
            </w:r>
          </w:p>
        </w:tc>
        <w:tc>
          <w:tcPr>
            <w:tcW w:type="dxa" w:w="2880"/>
          </w:tcPr>
          <w:p>
            <w:r>
              <w:t>Opcional</w:t>
            </w:r>
          </w:p>
        </w:tc>
      </w:tr>
      <w:tr>
        <w:tc>
          <w:tcPr>
            <w:tcW w:type="dxa" w:w="2880"/>
          </w:tcPr>
          <w:p>
            <w:r>
              <w:t>Aceptación política privacidad</w:t>
            </w:r>
          </w:p>
        </w:tc>
        <w:tc>
          <w:tcPr>
            <w:tcW w:type="dxa" w:w="2880"/>
          </w:tcPr>
          <w:p>
            <w:r>
              <w:t>Checkbox</w:t>
            </w:r>
          </w:p>
        </w:tc>
        <w:tc>
          <w:tcPr>
            <w:tcW w:type="dxa" w:w="2880"/>
          </w:tcPr>
          <w:p>
            <w:r>
              <w:t>Sí</w:t>
            </w:r>
          </w:p>
        </w:tc>
      </w:tr>
      <w:tr>
        <w:tc>
          <w:tcPr>
            <w:tcW w:type="dxa" w:w="2880"/>
          </w:tcPr>
          <w:p>
            <w:r>
              <w:t>Consentimiento comunicaciones comerciales</w:t>
            </w:r>
          </w:p>
        </w:tc>
        <w:tc>
          <w:tcPr>
            <w:tcW w:type="dxa" w:w="2880"/>
          </w:tcPr>
          <w:p>
            <w:r>
              <w:t>Checkbox</w:t>
            </w:r>
          </w:p>
        </w:tc>
        <w:tc>
          <w:tcPr>
            <w:tcW w:type="dxa" w:w="2880"/>
          </w:tcPr>
          <w:p>
            <w:r>
              <w:t>Opcional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